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Materials</w:t>
      </w:r>
    </w:p>
    <w:p>
      <w:pPr>
        <w:jc w:val="center"/>
      </w:pPr>
      <w:r>
        <w:rPr>
          <w:i/>
        </w:rPr>
        <w:t>Chromatin Priming Index: A Novel Quantitative Framework for Integrating Single-Cell Transcriptomic and Epigenomic Data in Tuberculosis</w:t>
      </w:r>
    </w:p>
    <w:p/>
    <w:p>
      <w:pPr>
        <w:jc w:val="center"/>
      </w:pPr>
      <w:r>
        <w:t>Siddalingaiah H S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Supplementary Methods</w:t>
      </w:r>
    </w:p>
    <w:p>
      <w:r>
        <w:t xml:space="preserve">  - S1. Data preprocessing parameters</w:t>
      </w:r>
    </w:p>
    <w:p>
      <w:r>
        <w:t xml:space="preserve">  - S2. Cell type annotation markers</w:t>
      </w:r>
    </w:p>
    <w:p>
      <w:r>
        <w:t xml:space="preserve">  - S3. CPI calculation algorithm</w:t>
      </w:r>
    </w:p>
    <w:p>
      <w:r>
        <w:t xml:space="preserve">  - S4. Master regulator scoring</w:t>
      </w:r>
    </w:p>
    <w:p>
      <w:r>
        <w:t>Supplementary Tables</w:t>
      </w:r>
    </w:p>
    <w:p>
      <w:r>
        <w:t xml:space="preserve">  - Table S1. Complete DEG list (BAL dataset)</w:t>
      </w:r>
    </w:p>
    <w:p>
      <w:r>
        <w:t xml:space="preserve">  - Table S2. Complete DEG list (DTB PBMC dataset)</w:t>
      </w:r>
    </w:p>
    <w:p>
      <w:r>
        <w:t xml:space="preserve">  - Table S3. All transcription factors analyzed</w:t>
      </w:r>
    </w:p>
    <w:p>
      <w:r>
        <w:t xml:space="preserve">  - Table S4. Peak-gene link statistics</w:t>
      </w:r>
    </w:p>
    <w:p>
      <w:r>
        <w:t>Supplementary Figures</w:t>
      </w:r>
    </w:p>
    <w:p>
      <w:r>
        <w:t xml:space="preserve">  - Figure S1. Volcano plots by cell type</w:t>
      </w:r>
    </w:p>
    <w:p>
      <w:r>
        <w:t xml:space="preserve">  - Figure S2. Trained immunity module scores</w:t>
      </w:r>
    </w:p>
    <w:p>
      <w:r>
        <w:t xml:space="preserve">  - Figure S3. Metabolic signature accessibility</w:t>
      </w:r>
    </w:p>
    <w:p>
      <w:r>
        <w:t>Code Availability</w:t>
      </w:r>
    </w:p>
    <w:p>
      <w:r>
        <w:br w:type="page"/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S1. Data preprocessing parameters</w:t>
      </w:r>
    </w:p>
    <w:p>
      <w:r>
        <w:t>Single-cell RNA sequencing data were processed using the following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Parameter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min.cells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Minimum cells per gene</w:t>
            </w:r>
          </w:p>
        </w:tc>
      </w:tr>
      <w:tr>
        <w:tc>
          <w:tcPr>
            <w:tcW w:type="dxa" w:w="3135"/>
          </w:tcPr>
          <w:p>
            <w:r>
              <w:t>min.features</w:t>
            </w:r>
          </w:p>
        </w:tc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Minimum genes per cell</w:t>
            </w:r>
          </w:p>
        </w:tc>
      </w:tr>
      <w:tr>
        <w:tc>
          <w:tcPr>
            <w:tcW w:type="dxa" w:w="3135"/>
          </w:tcPr>
          <w:p>
            <w:r>
              <w:t>nfeatures</w:t>
            </w:r>
          </w:p>
        </w:tc>
        <w:tc>
          <w:tcPr>
            <w:tcW w:type="dxa" w:w="3135"/>
          </w:tcPr>
          <w:p>
            <w:r>
              <w:t>3000</w:t>
            </w:r>
          </w:p>
        </w:tc>
        <w:tc>
          <w:tcPr>
            <w:tcW w:type="dxa" w:w="3135"/>
          </w:tcPr>
          <w:p>
            <w:r>
              <w:t>Variable features for PCA</w:t>
            </w:r>
          </w:p>
        </w:tc>
      </w:tr>
      <w:tr>
        <w:tc>
          <w:tcPr>
            <w:tcW w:type="dxa" w:w="3135"/>
          </w:tcPr>
          <w:p>
            <w:r>
              <w:t>npcs</w:t>
            </w:r>
          </w:p>
        </w:tc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Principal components</w:t>
            </w:r>
          </w:p>
        </w:tc>
      </w:tr>
      <w:tr>
        <w:tc>
          <w:tcPr>
            <w:tcW w:type="dxa" w:w="3135"/>
          </w:tcPr>
          <w:p>
            <w:r>
              <w:t>dims</w:t>
            </w:r>
          </w:p>
        </w:tc>
        <w:tc>
          <w:tcPr>
            <w:tcW w:type="dxa" w:w="3135"/>
          </w:tcPr>
          <w:p>
            <w:r>
              <w:t>1:20</w:t>
            </w:r>
          </w:p>
        </w:tc>
        <w:tc>
          <w:tcPr>
            <w:tcW w:type="dxa" w:w="3135"/>
          </w:tcPr>
          <w:p>
            <w:r>
              <w:t>Dimensions for clustering</w:t>
            </w:r>
          </w:p>
        </w:tc>
      </w:tr>
      <w:tr>
        <w:tc>
          <w:tcPr>
            <w:tcW w:type="dxa" w:w="3135"/>
          </w:tcPr>
          <w:p>
            <w:r>
              <w:t>resolution</w:t>
            </w:r>
          </w:p>
        </w:tc>
        <w:tc>
          <w:tcPr>
            <w:tcW w:type="dxa" w:w="3135"/>
          </w:tcPr>
          <w:p>
            <w:r>
              <w:t>0.8</w:t>
            </w:r>
          </w:p>
        </w:tc>
        <w:tc>
          <w:tcPr>
            <w:tcW w:type="dxa" w:w="3135"/>
          </w:tcPr>
          <w:p>
            <w:r>
              <w:t>Clustering resolution</w:t>
            </w:r>
          </w:p>
        </w:tc>
      </w:tr>
      <w:tr>
        <w:tc>
          <w:tcPr>
            <w:tcW w:type="dxa" w:w="3135"/>
          </w:tcPr>
          <w:p>
            <w:r>
              <w:t>n.neighbors</w:t>
            </w:r>
          </w:p>
        </w:tc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UMAP neighbors</w:t>
            </w:r>
          </w:p>
        </w:tc>
      </w:tr>
    </w:tbl>
    <w:p/>
    <w:p>
      <w:pPr>
        <w:pStyle w:val="Heading2"/>
      </w:pPr>
      <w:r>
        <w:t>S2. Cell type annotation markers</w:t>
      </w:r>
    </w:p>
    <w:p>
      <w:r>
        <w:t>Cell types were annotated using canonical marker gene expression. Module scores were calculated using Seurat's AddModuleScore function with nbin=24.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Cell Type</w:t>
            </w:r>
          </w:p>
        </w:tc>
        <w:tc>
          <w:tcPr>
            <w:tcW w:type="dxa" w:w="4703"/>
          </w:tcPr>
          <w:p>
            <w:r>
              <w:t>Marker Genes</w:t>
            </w:r>
          </w:p>
        </w:tc>
      </w:tr>
      <w:tr>
        <w:tc>
          <w:tcPr>
            <w:tcW w:type="dxa" w:w="4703"/>
          </w:tcPr>
          <w:p>
            <w:r>
              <w:t>T cell</w:t>
            </w:r>
          </w:p>
        </w:tc>
        <w:tc>
          <w:tcPr>
            <w:tcW w:type="dxa" w:w="4703"/>
          </w:tcPr>
          <w:p>
            <w:r>
              <w:t>CD3D, CD3E, CD4, CD8A</w:t>
            </w:r>
          </w:p>
        </w:tc>
      </w:tr>
      <w:tr>
        <w:tc>
          <w:tcPr>
            <w:tcW w:type="dxa" w:w="4703"/>
          </w:tcPr>
          <w:p>
            <w:r>
              <w:t>NK cell</w:t>
            </w:r>
          </w:p>
        </w:tc>
        <w:tc>
          <w:tcPr>
            <w:tcW w:type="dxa" w:w="4703"/>
          </w:tcPr>
          <w:p>
            <w:r>
              <w:t>GNLY, NKG7, NCAM1</w:t>
            </w:r>
          </w:p>
        </w:tc>
      </w:tr>
      <w:tr>
        <w:tc>
          <w:tcPr>
            <w:tcW w:type="dxa" w:w="4703"/>
          </w:tcPr>
          <w:p>
            <w:r>
              <w:t>B cell</w:t>
            </w:r>
          </w:p>
        </w:tc>
        <w:tc>
          <w:tcPr>
            <w:tcW w:type="dxa" w:w="4703"/>
          </w:tcPr>
          <w:p>
            <w:r>
              <w:t>CD79A, MS4A1, CD19</w:t>
            </w:r>
          </w:p>
        </w:tc>
      </w:tr>
      <w:tr>
        <w:tc>
          <w:tcPr>
            <w:tcW w:type="dxa" w:w="4703"/>
          </w:tcPr>
          <w:p>
            <w:r>
              <w:t>Monocyte</w:t>
            </w:r>
          </w:p>
        </w:tc>
        <w:tc>
          <w:tcPr>
            <w:tcW w:type="dxa" w:w="4703"/>
          </w:tcPr>
          <w:p>
            <w:r>
              <w:t>CD14, LYZ, S100A8, S100A9</w:t>
            </w:r>
          </w:p>
        </w:tc>
      </w:tr>
      <w:tr>
        <w:tc>
          <w:tcPr>
            <w:tcW w:type="dxa" w:w="4703"/>
          </w:tcPr>
          <w:p>
            <w:r>
              <w:t>Dendritic cell</w:t>
            </w:r>
          </w:p>
        </w:tc>
        <w:tc>
          <w:tcPr>
            <w:tcW w:type="dxa" w:w="4703"/>
          </w:tcPr>
          <w:p>
            <w:r>
              <w:t>CD1C, FCER1A, CLEC4C</w:t>
            </w:r>
          </w:p>
        </w:tc>
      </w:tr>
      <w:tr>
        <w:tc>
          <w:tcPr>
            <w:tcW w:type="dxa" w:w="4703"/>
          </w:tcPr>
          <w:p>
            <w:r>
              <w:t>Macrophage (alveolar)</w:t>
            </w:r>
          </w:p>
        </w:tc>
        <w:tc>
          <w:tcPr>
            <w:tcW w:type="dxa" w:w="4703"/>
          </w:tcPr>
          <w:p>
            <w:r>
              <w:t>MARCO, FABP4, MCEMP1</w:t>
            </w:r>
          </w:p>
        </w:tc>
      </w:tr>
      <w:tr>
        <w:tc>
          <w:tcPr>
            <w:tcW w:type="dxa" w:w="4703"/>
          </w:tcPr>
          <w:p>
            <w:r>
              <w:t>Macrophage (interstitial)</w:t>
            </w:r>
          </w:p>
        </w:tc>
        <w:tc>
          <w:tcPr>
            <w:tcW w:type="dxa" w:w="4703"/>
          </w:tcPr>
          <w:p>
            <w:r>
              <w:t>CD68, CD163, MRC1</w:t>
            </w:r>
          </w:p>
        </w:tc>
      </w:tr>
    </w:tbl>
    <w:p/>
    <w:p>
      <w:pPr>
        <w:pStyle w:val="Heading2"/>
      </w:pPr>
      <w:r>
        <w:t>S3. CPI calculation algorithm</w:t>
      </w:r>
    </w:p>
    <w:p>
      <w:r>
        <w:t>The Chromatin Priming Index was calculated as follows:</w:t>
      </w:r>
    </w:p>
    <w:p>
      <w:r>
        <w:rPr>
          <w:b/>
        </w:rPr>
        <w:t>Algorithm 1: CPI Calculation</w:t>
      </w:r>
    </w:p>
    <w:p>
      <w:pPr>
        <w:pStyle w:val="Quote"/>
      </w:pPr>
      <w:r>
        <w:t>Input: DEG_list (differentially expressed genes)</w:t>
      </w:r>
    </w:p>
    <w:p>
      <w:pPr>
        <w:pStyle w:val="Quote"/>
      </w:pPr>
      <w:r>
        <w:t xml:space="preserve">       peak_links (peak-gene associations from reference)</w:t>
      </w:r>
    </w:p>
    <w:p>
      <w:pPr>
        <w:pStyle w:val="Quote"/>
      </w:pPr>
      <w:r>
        <w:t>Output: CPI (chromatin priming index, 0-1)</w:t>
      </w:r>
    </w:p>
    <w:p>
      <w:pPr>
        <w:pStyle w:val="Quote"/>
      </w:pPr>
    </w:p>
    <w:p>
      <w:pPr>
        <w:pStyle w:val="Quote"/>
      </w:pPr>
      <w:r>
        <w:t>1. Filter DEGs: sig_DEGs = DEGs with adj.P &lt; 0.05</w:t>
      </w:r>
    </w:p>
    <w:p>
      <w:pPr>
        <w:pStyle w:val="Quote"/>
      </w:pPr>
      <w:r>
        <w:t>2. Get linked genes: linked_genes = unique genes in peak_links</w:t>
      </w:r>
    </w:p>
    <w:p>
      <w:pPr>
        <w:pStyle w:val="Quote"/>
      </w:pPr>
      <w:r>
        <w:t>3. Calculate intersection: primed_DEGs = sig_DEGs ∩ linked_genes</w:t>
      </w:r>
    </w:p>
    <w:p>
      <w:pPr>
        <w:pStyle w:val="Quote"/>
      </w:pPr>
      <w:r>
        <w:t>4. Compute CPI: CPI = |primed_DEGs| / |sig_DEGs|</w:t>
      </w:r>
    </w:p>
    <w:p>
      <w:pPr>
        <w:pStyle w:val="Quote"/>
      </w:pPr>
      <w:r>
        <w:t>5. Return CPI</w:t>
      </w:r>
    </w:p>
    <w:p>
      <w:pPr>
        <w:pStyle w:val="Heading2"/>
      </w:pPr>
      <w:r>
        <w:t>S4. Master regulator scoring</w:t>
      </w:r>
    </w:p>
    <w:p>
      <w:r>
        <w:t>Transcription factors were ranked using a composite score incorporating multiple factors:</w:t>
      </w:r>
    </w:p>
    <w:p>
      <w:pPr>
        <w:jc w:val="center"/>
      </w:pPr>
      <w:r>
        <w:rPr>
          <w:i/>
        </w:rPr>
        <w:t>Score = N_cell_types × |mean(log2FC)| × priming_bonus</w:t>
      </w:r>
    </w:p>
    <w:p>
      <w:r>
        <w:t>where N_cell_types is the number of cell types in which the TF is significantly differentially expressed, mean(log2FC) is the average fold-change across cell types, and priming_bonus = 1.5 if the TF has chromatin accessibility support, else 1.0.</w:t>
      </w:r>
    </w:p>
    <w:p>
      <w:r>
        <w:br w:type="page"/>
      </w:r>
    </w:p>
    <w:p>
      <w:pPr>
        <w:pStyle w:val="Heading1"/>
      </w:pPr>
      <w:r>
        <w:t>Supplementary Tables</w:t>
      </w:r>
    </w:p>
    <w:p>
      <w:pPr>
        <w:pStyle w:val="Heading2"/>
      </w:pPr>
      <w:r>
        <w:t>Table S1. Top 50 Differentially Expressed Genes (BAL 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</w:rPr>
              <w:t>p_val</w:t>
            </w:r>
          </w:p>
        </w:tc>
        <w:tc>
          <w:tcPr>
            <w:tcW w:type="dxa" w:w="1176"/>
          </w:tcPr>
          <w:p>
            <w:r>
              <w:rPr>
                <w:b/>
              </w:rPr>
              <w:t>avg_log2FC</w:t>
            </w:r>
          </w:p>
        </w:tc>
        <w:tc>
          <w:tcPr>
            <w:tcW w:type="dxa" w:w="1176"/>
          </w:tcPr>
          <w:p>
            <w:r>
              <w:rPr>
                <w:b/>
              </w:rPr>
              <w:t>pct.1</w:t>
            </w:r>
          </w:p>
        </w:tc>
        <w:tc>
          <w:tcPr>
            <w:tcW w:type="dxa" w:w="1176"/>
          </w:tcPr>
          <w:p>
            <w:r>
              <w:rPr>
                <w:b/>
              </w:rPr>
              <w:t>pct.2</w:t>
            </w:r>
          </w:p>
        </w:tc>
        <w:tc>
          <w:tcPr>
            <w:tcW w:type="dxa" w:w="1176"/>
          </w:tcPr>
          <w:p>
            <w:r>
              <w:rPr>
                <w:b/>
              </w:rPr>
              <w:t>p_val_adj</w:t>
            </w:r>
          </w:p>
        </w:tc>
        <w:tc>
          <w:tcPr>
            <w:tcW w:type="dxa" w:w="1176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cell_type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comparison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-13.2760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0.8470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RPS4Y1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-2.1974</w:t>
            </w:r>
          </w:p>
        </w:tc>
        <w:tc>
          <w:tcPr>
            <w:tcW w:type="dxa" w:w="1176"/>
          </w:tcPr>
          <w:p>
            <w:r>
              <w:t>0.2830</w:t>
            </w:r>
          </w:p>
        </w:tc>
        <w:tc>
          <w:tcPr>
            <w:tcW w:type="dxa" w:w="1176"/>
          </w:tcPr>
          <w:p>
            <w:r>
              <w:t>0.8320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IL3RA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6.5537</w:t>
            </w:r>
          </w:p>
        </w:tc>
        <w:tc>
          <w:tcPr>
            <w:tcW w:type="dxa" w:w="1176"/>
          </w:tcPr>
          <w:p>
            <w:r>
              <w:t>0.5270</w:t>
            </w:r>
          </w:p>
        </w:tc>
        <w:tc>
          <w:tcPr>
            <w:tcW w:type="dxa" w:w="1176"/>
          </w:tcPr>
          <w:p>
            <w:r>
              <w:t>0.0160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HLA-DQA2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-1.4574</w:t>
            </w:r>
          </w:p>
        </w:tc>
        <w:tc>
          <w:tcPr>
            <w:tcW w:type="dxa" w:w="1176"/>
          </w:tcPr>
          <w:p>
            <w:r>
              <w:t>0.4210</w:t>
            </w:r>
          </w:p>
        </w:tc>
        <w:tc>
          <w:tcPr>
            <w:tcW w:type="dxa" w:w="1176"/>
          </w:tcPr>
          <w:p>
            <w:r>
              <w:t>0.8410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MS4A4A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-10.8737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0.3640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EIF1AY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2.3456</w:t>
            </w:r>
          </w:p>
        </w:tc>
        <w:tc>
          <w:tcPr>
            <w:tcW w:type="dxa" w:w="1176"/>
          </w:tcPr>
          <w:p>
            <w:r>
              <w:t>0.7560</w:t>
            </w:r>
          </w:p>
        </w:tc>
        <w:tc>
          <w:tcPr>
            <w:tcW w:type="dxa" w:w="1176"/>
          </w:tcPr>
          <w:p>
            <w:r>
              <w:t>0.4120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C4orf48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-1.2492</w:t>
            </w:r>
          </w:p>
        </w:tc>
        <w:tc>
          <w:tcPr>
            <w:tcW w:type="dxa" w:w="1176"/>
          </w:tcPr>
          <w:p>
            <w:r>
              <w:t>0.6640</w:t>
            </w:r>
          </w:p>
        </w:tc>
        <w:tc>
          <w:tcPr>
            <w:tcW w:type="dxa" w:w="1176"/>
          </w:tcPr>
          <w:p>
            <w:r>
              <w:t>0.9600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ATP5MC3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-1.3964</w:t>
            </w:r>
          </w:p>
        </w:tc>
        <w:tc>
          <w:tcPr>
            <w:tcW w:type="dxa" w:w="1176"/>
          </w:tcPr>
          <w:p>
            <w:r>
              <w:t>0.6750</w:t>
            </w:r>
          </w:p>
        </w:tc>
        <w:tc>
          <w:tcPr>
            <w:tcW w:type="dxa" w:w="1176"/>
          </w:tcPr>
          <w:p>
            <w:r>
              <w:t>0.9680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NDUFA4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2.0152</w:t>
            </w:r>
          </w:p>
        </w:tc>
        <w:tc>
          <w:tcPr>
            <w:tcW w:type="dxa" w:w="1176"/>
          </w:tcPr>
          <w:p>
            <w:r>
              <w:t>0.8250</w:t>
            </w:r>
          </w:p>
        </w:tc>
        <w:tc>
          <w:tcPr>
            <w:tcW w:type="dxa" w:w="1176"/>
          </w:tcPr>
          <w:p>
            <w:r>
              <w:t>0.5790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TYMP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-1.0463</w:t>
            </w:r>
          </w:p>
        </w:tc>
        <w:tc>
          <w:tcPr>
            <w:tcW w:type="dxa" w:w="1176"/>
          </w:tcPr>
          <w:p>
            <w:r>
              <w:t>0.7320</w:t>
            </w:r>
          </w:p>
        </w:tc>
        <w:tc>
          <w:tcPr>
            <w:tcW w:type="dxa" w:w="1176"/>
          </w:tcPr>
          <w:p>
            <w:r>
              <w:t>0.9740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MYL12B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2.2705</w:t>
            </w:r>
          </w:p>
        </w:tc>
        <w:tc>
          <w:tcPr>
            <w:tcW w:type="dxa" w:w="1176"/>
          </w:tcPr>
          <w:p>
            <w:r>
              <w:t>0.7830</w:t>
            </w:r>
          </w:p>
        </w:tc>
        <w:tc>
          <w:tcPr>
            <w:tcW w:type="dxa" w:w="1176"/>
          </w:tcPr>
          <w:p>
            <w:r>
              <w:t>0.5420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CES1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-1.1843</w:t>
            </w:r>
          </w:p>
        </w:tc>
        <w:tc>
          <w:tcPr>
            <w:tcW w:type="dxa" w:w="1176"/>
          </w:tcPr>
          <w:p>
            <w:r>
              <w:t>0.7320</w:t>
            </w:r>
          </w:p>
        </w:tc>
        <w:tc>
          <w:tcPr>
            <w:tcW w:type="dxa" w:w="1176"/>
          </w:tcPr>
          <w:p>
            <w:r>
              <w:t>0.9720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TXN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-1.3776</w:t>
            </w:r>
          </w:p>
        </w:tc>
        <w:tc>
          <w:tcPr>
            <w:tcW w:type="dxa" w:w="1176"/>
          </w:tcPr>
          <w:p>
            <w:r>
              <w:t>0.7640</w:t>
            </w:r>
          </w:p>
        </w:tc>
        <w:tc>
          <w:tcPr>
            <w:tcW w:type="dxa" w:w="1176"/>
          </w:tcPr>
          <w:p>
            <w:r>
              <w:t>0.9990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HLA-DRB5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-1.0358</w:t>
            </w:r>
          </w:p>
        </w:tc>
        <w:tc>
          <w:tcPr>
            <w:tcW w:type="dxa" w:w="1176"/>
          </w:tcPr>
          <w:p>
            <w:r>
              <w:t>0.7320</w:t>
            </w:r>
          </w:p>
        </w:tc>
        <w:tc>
          <w:tcPr>
            <w:tcW w:type="dxa" w:w="1176"/>
          </w:tcPr>
          <w:p>
            <w:r>
              <w:t>0.9630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ATP5MG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-0.9802</w:t>
            </w:r>
          </w:p>
        </w:tc>
        <w:tc>
          <w:tcPr>
            <w:tcW w:type="dxa" w:w="1176"/>
          </w:tcPr>
          <w:p>
            <w:r>
              <w:t>0.7440</w:t>
            </w:r>
          </w:p>
        </w:tc>
        <w:tc>
          <w:tcPr>
            <w:tcW w:type="dxa" w:w="1176"/>
          </w:tcPr>
          <w:p>
            <w:r>
              <w:t>0.9720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SRP14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-1.2153</w:t>
            </w:r>
          </w:p>
        </w:tc>
        <w:tc>
          <w:tcPr>
            <w:tcW w:type="dxa" w:w="1176"/>
          </w:tcPr>
          <w:p>
            <w:r>
              <w:t>0.7890</w:t>
            </w:r>
          </w:p>
        </w:tc>
        <w:tc>
          <w:tcPr>
            <w:tcW w:type="dxa" w:w="1176"/>
          </w:tcPr>
          <w:p>
            <w:r>
              <w:t>0.9820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MYL12A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-0.9792</w:t>
            </w:r>
          </w:p>
        </w:tc>
        <w:tc>
          <w:tcPr>
            <w:tcW w:type="dxa" w:w="1176"/>
          </w:tcPr>
          <w:p>
            <w:r>
              <w:t>0.8040</w:t>
            </w:r>
          </w:p>
        </w:tc>
        <w:tc>
          <w:tcPr>
            <w:tcW w:type="dxa" w:w="1176"/>
          </w:tcPr>
          <w:p>
            <w:r>
              <w:t>0.9770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GSTO1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-0.9502</w:t>
            </w:r>
          </w:p>
        </w:tc>
        <w:tc>
          <w:tcPr>
            <w:tcW w:type="dxa" w:w="1176"/>
          </w:tcPr>
          <w:p>
            <w:r>
              <w:t>0.8050</w:t>
            </w:r>
          </w:p>
        </w:tc>
        <w:tc>
          <w:tcPr>
            <w:tcW w:type="dxa" w:w="1176"/>
          </w:tcPr>
          <w:p>
            <w:r>
              <w:t>0.9760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AIF1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-0.9612</w:t>
            </w:r>
          </w:p>
        </w:tc>
        <w:tc>
          <w:tcPr>
            <w:tcW w:type="dxa" w:w="1176"/>
          </w:tcPr>
          <w:p>
            <w:r>
              <w:t>0.8430</w:t>
            </w:r>
          </w:p>
        </w:tc>
        <w:tc>
          <w:tcPr>
            <w:tcW w:type="dxa" w:w="1176"/>
          </w:tcPr>
          <w:p>
            <w:r>
              <w:t>0.9820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S100A9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-0.9370</w:t>
            </w:r>
          </w:p>
        </w:tc>
        <w:tc>
          <w:tcPr>
            <w:tcW w:type="dxa" w:w="1176"/>
          </w:tcPr>
          <w:p>
            <w:r>
              <w:t>0.8530</w:t>
            </w:r>
          </w:p>
        </w:tc>
        <w:tc>
          <w:tcPr>
            <w:tcW w:type="dxa" w:w="1176"/>
          </w:tcPr>
          <w:p>
            <w:r>
              <w:t>0.9880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ARPC3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-0.7979</w:t>
            </w:r>
          </w:p>
        </w:tc>
        <w:tc>
          <w:tcPr>
            <w:tcW w:type="dxa" w:w="1176"/>
          </w:tcPr>
          <w:p>
            <w:r>
              <w:t>0.8710</w:t>
            </w:r>
          </w:p>
        </w:tc>
        <w:tc>
          <w:tcPr>
            <w:tcW w:type="dxa" w:w="1176"/>
          </w:tcPr>
          <w:p>
            <w:r>
              <w:t>0.9870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PRDX1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-0.7651</w:t>
            </w:r>
          </w:p>
        </w:tc>
        <w:tc>
          <w:tcPr>
            <w:tcW w:type="dxa" w:w="1176"/>
          </w:tcPr>
          <w:p>
            <w:r>
              <w:t>0.8760</w:t>
            </w:r>
          </w:p>
        </w:tc>
        <w:tc>
          <w:tcPr>
            <w:tcW w:type="dxa" w:w="1176"/>
          </w:tcPr>
          <w:p>
            <w:r>
              <w:t>0.9870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MGST3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-0.8873</w:t>
            </w:r>
          </w:p>
        </w:tc>
        <w:tc>
          <w:tcPr>
            <w:tcW w:type="dxa" w:w="1176"/>
          </w:tcPr>
          <w:p>
            <w:r>
              <w:t>0.8910</w:t>
            </w:r>
          </w:p>
        </w:tc>
        <w:tc>
          <w:tcPr>
            <w:tcW w:type="dxa" w:w="1176"/>
          </w:tcPr>
          <w:p>
            <w:r>
              <w:t>0.9930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UBB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-1.1629</w:t>
            </w:r>
          </w:p>
        </w:tc>
        <w:tc>
          <w:tcPr>
            <w:tcW w:type="dxa" w:w="1176"/>
          </w:tcPr>
          <w:p>
            <w:r>
              <w:t>0.8890</w:t>
            </w:r>
          </w:p>
        </w:tc>
        <w:tc>
          <w:tcPr>
            <w:tcW w:type="dxa" w:w="1176"/>
          </w:tcPr>
          <w:p>
            <w:r>
              <w:t>0.9860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CD52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-0.8220</w:t>
            </w:r>
          </w:p>
        </w:tc>
        <w:tc>
          <w:tcPr>
            <w:tcW w:type="dxa" w:w="1176"/>
          </w:tcPr>
          <w:p>
            <w:r>
              <w:t>0.9120</w:t>
            </w:r>
          </w:p>
        </w:tc>
        <w:tc>
          <w:tcPr>
            <w:tcW w:type="dxa" w:w="1176"/>
          </w:tcPr>
          <w:p>
            <w:r>
              <w:t>0.9960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S100A10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1.6100</w:t>
            </w:r>
          </w:p>
        </w:tc>
        <w:tc>
          <w:tcPr>
            <w:tcW w:type="dxa" w:w="1176"/>
          </w:tcPr>
          <w:p>
            <w:r>
              <w:t>0.8940</w:t>
            </w:r>
          </w:p>
        </w:tc>
        <w:tc>
          <w:tcPr>
            <w:tcW w:type="dxa" w:w="1176"/>
          </w:tcPr>
          <w:p>
            <w:r>
              <w:t>0.8260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RPS26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-0.6779</w:t>
            </w:r>
          </w:p>
        </w:tc>
        <w:tc>
          <w:tcPr>
            <w:tcW w:type="dxa" w:w="1176"/>
          </w:tcPr>
          <w:p>
            <w:r>
              <w:t>0.9270</w:t>
            </w:r>
          </w:p>
        </w:tc>
        <w:tc>
          <w:tcPr>
            <w:tcW w:type="dxa" w:w="1176"/>
          </w:tcPr>
          <w:p>
            <w:r>
              <w:t>0.9940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FCER1G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-0.9681</w:t>
            </w:r>
          </w:p>
        </w:tc>
        <w:tc>
          <w:tcPr>
            <w:tcW w:type="dxa" w:w="1176"/>
          </w:tcPr>
          <w:p>
            <w:r>
              <w:t>0.9260</w:t>
            </w:r>
          </w:p>
        </w:tc>
        <w:tc>
          <w:tcPr>
            <w:tcW w:type="dxa" w:w="1176"/>
          </w:tcPr>
          <w:p>
            <w:r>
              <w:t>0.9930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HLA-DQA1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-1.1997</w:t>
            </w:r>
          </w:p>
        </w:tc>
        <w:tc>
          <w:tcPr>
            <w:tcW w:type="dxa" w:w="1176"/>
          </w:tcPr>
          <w:p>
            <w:r>
              <w:t>0.9370</w:t>
            </w:r>
          </w:p>
        </w:tc>
        <w:tc>
          <w:tcPr>
            <w:tcW w:type="dxa" w:w="1176"/>
          </w:tcPr>
          <w:p>
            <w:r>
              <w:t>0.9970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LGALS3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-1.1307</w:t>
            </w:r>
          </w:p>
        </w:tc>
        <w:tc>
          <w:tcPr>
            <w:tcW w:type="dxa" w:w="1176"/>
          </w:tcPr>
          <w:p>
            <w:r>
              <w:t>0.9450</w:t>
            </w:r>
          </w:p>
        </w:tc>
        <w:tc>
          <w:tcPr>
            <w:tcW w:type="dxa" w:w="1176"/>
          </w:tcPr>
          <w:p>
            <w:r>
              <w:t>0.9980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HLA-DPB1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-0.6613</w:t>
            </w:r>
          </w:p>
        </w:tc>
        <w:tc>
          <w:tcPr>
            <w:tcW w:type="dxa" w:w="1176"/>
          </w:tcPr>
          <w:p>
            <w:r>
              <w:t>0.9530</w:t>
            </w:r>
          </w:p>
        </w:tc>
        <w:tc>
          <w:tcPr>
            <w:tcW w:type="dxa" w:w="1176"/>
          </w:tcPr>
          <w:p>
            <w:r>
              <w:t>0.9950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CD63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1.2905</w:t>
            </w:r>
          </w:p>
        </w:tc>
        <w:tc>
          <w:tcPr>
            <w:tcW w:type="dxa" w:w="1176"/>
          </w:tcPr>
          <w:p>
            <w:r>
              <w:t>0.9000</w:t>
            </w:r>
          </w:p>
        </w:tc>
        <w:tc>
          <w:tcPr>
            <w:tcW w:type="dxa" w:w="1176"/>
          </w:tcPr>
          <w:p>
            <w:r>
              <w:t>0.8670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CEBPB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-0.8372</w:t>
            </w:r>
          </w:p>
        </w:tc>
        <w:tc>
          <w:tcPr>
            <w:tcW w:type="dxa" w:w="1176"/>
          </w:tcPr>
          <w:p>
            <w:r>
              <w:t>0.9750</w:t>
            </w:r>
          </w:p>
        </w:tc>
        <w:tc>
          <w:tcPr>
            <w:tcW w:type="dxa" w:w="1176"/>
          </w:tcPr>
          <w:p>
            <w:r>
              <w:t>0.9990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S100A11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1.7019</w:t>
            </w:r>
          </w:p>
        </w:tc>
        <w:tc>
          <w:tcPr>
            <w:tcW w:type="dxa" w:w="1176"/>
          </w:tcPr>
          <w:p>
            <w:r>
              <w:t>0.9670</w:t>
            </w:r>
          </w:p>
        </w:tc>
        <w:tc>
          <w:tcPr>
            <w:tcW w:type="dxa" w:w="1176"/>
          </w:tcPr>
          <w:p>
            <w:r>
              <w:t>0.9880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APOE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-0.6902</w:t>
            </w:r>
          </w:p>
        </w:tc>
        <w:tc>
          <w:tcPr>
            <w:tcW w:type="dxa" w:w="1176"/>
          </w:tcPr>
          <w:p>
            <w:r>
              <w:t>0.9810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VIM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-0.9812</w:t>
            </w:r>
          </w:p>
        </w:tc>
        <w:tc>
          <w:tcPr>
            <w:tcW w:type="dxa" w:w="1176"/>
          </w:tcPr>
          <w:p>
            <w:r>
              <w:t>0.9800</w:t>
            </w:r>
          </w:p>
        </w:tc>
        <w:tc>
          <w:tcPr>
            <w:tcW w:type="dxa" w:w="1176"/>
          </w:tcPr>
          <w:p>
            <w:r>
              <w:t>0.9970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TSPO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-0.7223</w:t>
            </w:r>
          </w:p>
        </w:tc>
        <w:tc>
          <w:tcPr>
            <w:tcW w:type="dxa" w:w="1176"/>
          </w:tcPr>
          <w:p>
            <w:r>
              <w:t>0.9830</w:t>
            </w:r>
          </w:p>
        </w:tc>
        <w:tc>
          <w:tcPr>
            <w:tcW w:type="dxa" w:w="1176"/>
          </w:tcPr>
          <w:p>
            <w:r>
              <w:t>0.9990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C1QB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-0.6735</w:t>
            </w:r>
          </w:p>
        </w:tc>
        <w:tc>
          <w:tcPr>
            <w:tcW w:type="dxa" w:w="1176"/>
          </w:tcPr>
          <w:p>
            <w:r>
              <w:t>0.9920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S100A6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-0.3588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TMSB4X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-1.1787</w:t>
            </w:r>
          </w:p>
        </w:tc>
        <w:tc>
          <w:tcPr>
            <w:tcW w:type="dxa" w:w="1176"/>
          </w:tcPr>
          <w:p>
            <w:r>
              <w:t>0.5520</w:t>
            </w:r>
          </w:p>
        </w:tc>
        <w:tc>
          <w:tcPr>
            <w:tcW w:type="dxa" w:w="1176"/>
          </w:tcPr>
          <w:p>
            <w:r>
              <w:t>0.9040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COX7B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-1.5318</w:t>
            </w:r>
          </w:p>
        </w:tc>
        <w:tc>
          <w:tcPr>
            <w:tcW w:type="dxa" w:w="1176"/>
          </w:tcPr>
          <w:p>
            <w:r>
              <w:t>0.3780</w:t>
            </w:r>
          </w:p>
        </w:tc>
        <w:tc>
          <w:tcPr>
            <w:tcW w:type="dxa" w:w="1176"/>
          </w:tcPr>
          <w:p>
            <w:r>
              <w:t>0.7950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CKLF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-0.7659</w:t>
            </w:r>
          </w:p>
        </w:tc>
        <w:tc>
          <w:tcPr>
            <w:tcW w:type="dxa" w:w="1176"/>
          </w:tcPr>
          <w:p>
            <w:r>
              <w:t>0.8890</w:t>
            </w:r>
          </w:p>
        </w:tc>
        <w:tc>
          <w:tcPr>
            <w:tcW w:type="dxa" w:w="1176"/>
          </w:tcPr>
          <w:p>
            <w:r>
              <w:t>0.9920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CALM1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-0.4654</w:t>
            </w:r>
          </w:p>
        </w:tc>
        <w:tc>
          <w:tcPr>
            <w:tcW w:type="dxa" w:w="1176"/>
          </w:tcPr>
          <w:p>
            <w:r>
              <w:t>0.9830</w:t>
            </w:r>
          </w:p>
        </w:tc>
        <w:tc>
          <w:tcPr>
            <w:tcW w:type="dxa" w:w="1176"/>
          </w:tcPr>
          <w:p>
            <w:r>
              <w:t>0.9980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CYBA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-1.1142</w:t>
            </w:r>
          </w:p>
        </w:tc>
        <w:tc>
          <w:tcPr>
            <w:tcW w:type="dxa" w:w="1176"/>
          </w:tcPr>
          <w:p>
            <w:r>
              <w:t>0.5760</w:t>
            </w:r>
          </w:p>
        </w:tc>
        <w:tc>
          <w:tcPr>
            <w:tcW w:type="dxa" w:w="1176"/>
          </w:tcPr>
          <w:p>
            <w:r>
              <w:t>0.9090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ATP5PF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-1.5124</w:t>
            </w:r>
          </w:p>
        </w:tc>
        <w:tc>
          <w:tcPr>
            <w:tcW w:type="dxa" w:w="1176"/>
          </w:tcPr>
          <w:p>
            <w:r>
              <w:t>0.3340</w:t>
            </w:r>
          </w:p>
        </w:tc>
        <w:tc>
          <w:tcPr>
            <w:tcW w:type="dxa" w:w="1176"/>
          </w:tcPr>
          <w:p>
            <w:r>
              <w:t>0.7630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MICOS10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-0.6181</w:t>
            </w:r>
          </w:p>
        </w:tc>
        <w:tc>
          <w:tcPr>
            <w:tcW w:type="dxa" w:w="1176"/>
          </w:tcPr>
          <w:p>
            <w:r>
              <w:t>0.9510</w:t>
            </w:r>
          </w:p>
        </w:tc>
        <w:tc>
          <w:tcPr>
            <w:tcW w:type="dxa" w:w="1176"/>
          </w:tcPr>
          <w:p>
            <w:r>
              <w:t>0.9970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HLA-DQB1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-1.3902</w:t>
            </w:r>
          </w:p>
        </w:tc>
        <w:tc>
          <w:tcPr>
            <w:tcW w:type="dxa" w:w="1176"/>
          </w:tcPr>
          <w:p>
            <w:r>
              <w:t>0.3780</w:t>
            </w:r>
          </w:p>
        </w:tc>
        <w:tc>
          <w:tcPr>
            <w:tcW w:type="dxa" w:w="1176"/>
          </w:tcPr>
          <w:p>
            <w:r>
              <w:t>0.8050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C20orf27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0.9661</w:t>
            </w:r>
          </w:p>
        </w:tc>
        <w:tc>
          <w:tcPr>
            <w:tcW w:type="dxa" w:w="1176"/>
          </w:tcPr>
          <w:p>
            <w:r>
              <w:t>0.9140</w:t>
            </w:r>
          </w:p>
        </w:tc>
        <w:tc>
          <w:tcPr>
            <w:tcW w:type="dxa" w:w="1176"/>
          </w:tcPr>
          <w:p>
            <w:r>
              <w:t>0.9100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RAC1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-0.9564</w:t>
            </w:r>
          </w:p>
        </w:tc>
        <w:tc>
          <w:tcPr>
            <w:tcW w:type="dxa" w:w="1176"/>
          </w:tcPr>
          <w:p>
            <w:r>
              <w:t>0.6870</w:t>
            </w:r>
          </w:p>
        </w:tc>
        <w:tc>
          <w:tcPr>
            <w:tcW w:type="dxa" w:w="1176"/>
          </w:tcPr>
          <w:p>
            <w:r>
              <w:t>0.9450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COX7A2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  <w:tr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-0.4755</w:t>
            </w:r>
          </w:p>
        </w:tc>
        <w:tc>
          <w:tcPr>
            <w:tcW w:type="dxa" w:w="1176"/>
          </w:tcPr>
          <w:p>
            <w:r>
              <w:t>0.9730</w:t>
            </w:r>
          </w:p>
        </w:tc>
        <w:tc>
          <w:tcPr>
            <w:tcW w:type="dxa" w:w="1176"/>
          </w:tcPr>
          <w:p>
            <w:r>
              <w:t>0.9950</w:t>
            </w:r>
          </w:p>
        </w:tc>
        <w:tc>
          <w:tcPr>
            <w:tcW w:type="dxa" w:w="1176"/>
          </w:tcPr>
          <w:p>
            <w:r>
              <w:t>0.0000</w:t>
            </w:r>
          </w:p>
        </w:tc>
        <w:tc>
          <w:tcPr>
            <w:tcW w:type="dxa" w:w="1176"/>
          </w:tcPr>
          <w:p>
            <w:r>
              <w:t>ATP5F1E</w:t>
            </w:r>
          </w:p>
        </w:tc>
        <w:tc>
          <w:tcPr>
            <w:tcW w:type="dxa" w:w="1176"/>
          </w:tcPr>
          <w:p>
            <w:r>
              <w:t>Interstitial_Macrophage</w:t>
            </w:r>
          </w:p>
        </w:tc>
        <w:tc>
          <w:tcPr>
            <w:tcW w:type="dxa" w:w="1176"/>
          </w:tcPr>
          <w:p>
            <w:r>
              <w:t>unin_hto_vs_unin3</w:t>
            </w:r>
          </w:p>
        </w:tc>
      </w:tr>
    </w:tbl>
    <w:p/>
    <w:p>
      <w:pPr>
        <w:pStyle w:val="Heading2"/>
      </w:pPr>
      <w:r>
        <w:t>Table S2. Top 50 Differentially Expressed Genes (DTB PBMC 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p_val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avg_log2FC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pct.1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pct.2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p_val_adj</w:t>
            </w:r>
          </w:p>
        </w:tc>
        <w:tc>
          <w:tcPr>
            <w:tcW w:type="dxa" w:w="1344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cell_type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6.0732</w:t>
            </w:r>
          </w:p>
        </w:tc>
        <w:tc>
          <w:tcPr>
            <w:tcW w:type="dxa" w:w="1344"/>
          </w:tcPr>
          <w:p>
            <w:r>
              <w:t>0.9210</w:t>
            </w:r>
          </w:p>
        </w:tc>
        <w:tc>
          <w:tcPr>
            <w:tcW w:type="dxa" w:w="1344"/>
          </w:tcPr>
          <w:p>
            <w:r>
              <w:t>0.0920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LYZ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7.0209</w:t>
            </w:r>
          </w:p>
        </w:tc>
        <w:tc>
          <w:tcPr>
            <w:tcW w:type="dxa" w:w="1344"/>
          </w:tcPr>
          <w:p>
            <w:r>
              <w:t>0.9020</w:t>
            </w:r>
          </w:p>
        </w:tc>
        <w:tc>
          <w:tcPr>
            <w:tcW w:type="dxa" w:w="1344"/>
          </w:tcPr>
          <w:p>
            <w:r>
              <w:t>0.0870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S100A9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8.0119</w:t>
            </w:r>
          </w:p>
        </w:tc>
        <w:tc>
          <w:tcPr>
            <w:tcW w:type="dxa" w:w="1344"/>
          </w:tcPr>
          <w:p>
            <w:r>
              <w:t>0.8760</w:t>
            </w:r>
          </w:p>
        </w:tc>
        <w:tc>
          <w:tcPr>
            <w:tcW w:type="dxa" w:w="1344"/>
          </w:tcPr>
          <w:p>
            <w:r>
              <w:t>0.0940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S100A8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3.2305</w:t>
            </w:r>
          </w:p>
        </w:tc>
        <w:tc>
          <w:tcPr>
            <w:tcW w:type="dxa" w:w="1344"/>
          </w:tcPr>
          <w:p>
            <w:r>
              <w:t>0.8660</w:t>
            </w:r>
          </w:p>
        </w:tc>
        <w:tc>
          <w:tcPr>
            <w:tcW w:type="dxa" w:w="1344"/>
          </w:tcPr>
          <w:p>
            <w:r>
              <w:t>0.1530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FCER1G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3.3290</w:t>
            </w:r>
          </w:p>
        </w:tc>
        <w:tc>
          <w:tcPr>
            <w:tcW w:type="dxa" w:w="1344"/>
          </w:tcPr>
          <w:p>
            <w:r>
              <w:t>0.8980</w:t>
            </w:r>
          </w:p>
        </w:tc>
        <w:tc>
          <w:tcPr>
            <w:tcW w:type="dxa" w:w="1344"/>
          </w:tcPr>
          <w:p>
            <w:r>
              <w:t>0.1890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TYROBP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5.7454</w:t>
            </w:r>
          </w:p>
        </w:tc>
        <w:tc>
          <w:tcPr>
            <w:tcW w:type="dxa" w:w="1344"/>
          </w:tcPr>
          <w:p>
            <w:r>
              <w:t>0.7290</w:t>
            </w:r>
          </w:p>
        </w:tc>
        <w:tc>
          <w:tcPr>
            <w:tcW w:type="dxa" w:w="1344"/>
          </w:tcPr>
          <w:p>
            <w:r>
              <w:t>0.0290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FCN1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3.6420</w:t>
            </w:r>
          </w:p>
        </w:tc>
        <w:tc>
          <w:tcPr>
            <w:tcW w:type="dxa" w:w="1344"/>
          </w:tcPr>
          <w:p>
            <w:r>
              <w:t>0.7870</w:t>
            </w:r>
          </w:p>
        </w:tc>
        <w:tc>
          <w:tcPr>
            <w:tcW w:type="dxa" w:w="1344"/>
          </w:tcPr>
          <w:p>
            <w:r>
              <w:t>0.0970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LST1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3.7679</w:t>
            </w:r>
          </w:p>
        </w:tc>
        <w:tc>
          <w:tcPr>
            <w:tcW w:type="dxa" w:w="1344"/>
          </w:tcPr>
          <w:p>
            <w:r>
              <w:t>0.8340</w:t>
            </w:r>
          </w:p>
        </w:tc>
        <w:tc>
          <w:tcPr>
            <w:tcW w:type="dxa" w:w="1344"/>
          </w:tcPr>
          <w:p>
            <w:r>
              <w:t>0.1520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AIF1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6.0642</w:t>
            </w:r>
          </w:p>
        </w:tc>
        <w:tc>
          <w:tcPr>
            <w:tcW w:type="dxa" w:w="1344"/>
          </w:tcPr>
          <w:p>
            <w:r>
              <w:t>0.6860</w:t>
            </w:r>
          </w:p>
        </w:tc>
        <w:tc>
          <w:tcPr>
            <w:tcW w:type="dxa" w:w="1344"/>
          </w:tcPr>
          <w:p>
            <w:r>
              <w:t>0.0190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CD14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3.4437</w:t>
            </w:r>
          </w:p>
        </w:tc>
        <w:tc>
          <w:tcPr>
            <w:tcW w:type="dxa" w:w="1344"/>
          </w:tcPr>
          <w:p>
            <w:r>
              <w:t>0.8270</w:t>
            </w:r>
          </w:p>
        </w:tc>
        <w:tc>
          <w:tcPr>
            <w:tcW w:type="dxa" w:w="1344"/>
          </w:tcPr>
          <w:p>
            <w:r>
              <w:t>0.1720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TYMP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5.0442</w:t>
            </w:r>
          </w:p>
        </w:tc>
        <w:tc>
          <w:tcPr>
            <w:tcW w:type="dxa" w:w="1344"/>
          </w:tcPr>
          <w:p>
            <w:r>
              <w:t>0.6900</w:t>
            </w:r>
          </w:p>
        </w:tc>
        <w:tc>
          <w:tcPr>
            <w:tcW w:type="dxa" w:w="1344"/>
          </w:tcPr>
          <w:p>
            <w:r>
              <w:t>0.0390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CSTA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3.3494</w:t>
            </w:r>
          </w:p>
        </w:tc>
        <w:tc>
          <w:tcPr>
            <w:tcW w:type="dxa" w:w="1344"/>
          </w:tcPr>
          <w:p>
            <w:r>
              <w:t>0.9140</w:t>
            </w:r>
          </w:p>
        </w:tc>
        <w:tc>
          <w:tcPr>
            <w:tcW w:type="dxa" w:w="1344"/>
          </w:tcPr>
          <w:p>
            <w:r>
              <w:t>0.2760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CST3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3.9854</w:t>
            </w:r>
          </w:p>
        </w:tc>
        <w:tc>
          <w:tcPr>
            <w:tcW w:type="dxa" w:w="1344"/>
          </w:tcPr>
          <w:p>
            <w:r>
              <w:t>0.7060</w:t>
            </w:r>
          </w:p>
        </w:tc>
        <w:tc>
          <w:tcPr>
            <w:tcW w:type="dxa" w:w="1344"/>
          </w:tcPr>
          <w:p>
            <w:r>
              <w:t>0.0680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SPI1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2.9758</w:t>
            </w:r>
          </w:p>
        </w:tc>
        <w:tc>
          <w:tcPr>
            <w:tcW w:type="dxa" w:w="1344"/>
          </w:tcPr>
          <w:p>
            <w:r>
              <w:t>0.7260</w:t>
            </w:r>
          </w:p>
        </w:tc>
        <w:tc>
          <w:tcPr>
            <w:tcW w:type="dxa" w:w="1344"/>
          </w:tcPr>
          <w:p>
            <w:r>
              <w:t>0.0960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SERPINA1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5.4003</w:t>
            </w:r>
          </w:p>
        </w:tc>
        <w:tc>
          <w:tcPr>
            <w:tcW w:type="dxa" w:w="1344"/>
          </w:tcPr>
          <w:p>
            <w:r>
              <w:t>0.6450</w:t>
            </w:r>
          </w:p>
        </w:tc>
        <w:tc>
          <w:tcPr>
            <w:tcW w:type="dxa" w:w="1344"/>
          </w:tcPr>
          <w:p>
            <w:r>
              <w:t>0.0300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MNDA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4.3286</w:t>
            </w:r>
          </w:p>
        </w:tc>
        <w:tc>
          <w:tcPr>
            <w:tcW w:type="dxa" w:w="1344"/>
          </w:tcPr>
          <w:p>
            <w:r>
              <w:t>0.6250</w:t>
            </w:r>
          </w:p>
        </w:tc>
        <w:tc>
          <w:tcPr>
            <w:tcW w:type="dxa" w:w="1344"/>
          </w:tcPr>
          <w:p>
            <w:r>
              <w:t>0.0320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MS4A6A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3.4420</w:t>
            </w:r>
          </w:p>
        </w:tc>
        <w:tc>
          <w:tcPr>
            <w:tcW w:type="dxa" w:w="1344"/>
          </w:tcPr>
          <w:p>
            <w:r>
              <w:t>0.6630</w:t>
            </w:r>
          </w:p>
        </w:tc>
        <w:tc>
          <w:tcPr>
            <w:tcW w:type="dxa" w:w="1344"/>
          </w:tcPr>
          <w:p>
            <w:r>
              <w:t>0.0730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CD68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4.7914</w:t>
            </w:r>
          </w:p>
        </w:tc>
        <w:tc>
          <w:tcPr>
            <w:tcW w:type="dxa" w:w="1344"/>
          </w:tcPr>
          <w:p>
            <w:r>
              <w:t>0.6190</w:t>
            </w:r>
          </w:p>
        </w:tc>
        <w:tc>
          <w:tcPr>
            <w:tcW w:type="dxa" w:w="1344"/>
          </w:tcPr>
          <w:p>
            <w:r>
              <w:t>0.0380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VCAN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4.8339</w:t>
            </w:r>
          </w:p>
        </w:tc>
        <w:tc>
          <w:tcPr>
            <w:tcW w:type="dxa" w:w="1344"/>
          </w:tcPr>
          <w:p>
            <w:r>
              <w:t>0.5950</w:t>
            </w:r>
          </w:p>
        </w:tc>
        <w:tc>
          <w:tcPr>
            <w:tcW w:type="dxa" w:w="1344"/>
          </w:tcPr>
          <w:p>
            <w:r>
              <w:t>0.0260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CLEC7A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3.8421</w:t>
            </w:r>
          </w:p>
        </w:tc>
        <w:tc>
          <w:tcPr>
            <w:tcW w:type="dxa" w:w="1344"/>
          </w:tcPr>
          <w:p>
            <w:r>
              <w:t>0.6060</w:t>
            </w:r>
          </w:p>
        </w:tc>
        <w:tc>
          <w:tcPr>
            <w:tcW w:type="dxa" w:w="1344"/>
          </w:tcPr>
          <w:p>
            <w:r>
              <w:t>0.0370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CFD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3.1802</w:t>
            </w:r>
          </w:p>
        </w:tc>
        <w:tc>
          <w:tcPr>
            <w:tcW w:type="dxa" w:w="1344"/>
          </w:tcPr>
          <w:p>
            <w:r>
              <w:t>0.6960</w:t>
            </w:r>
          </w:p>
        </w:tc>
        <w:tc>
          <w:tcPr>
            <w:tcW w:type="dxa" w:w="1344"/>
          </w:tcPr>
          <w:p>
            <w:r>
              <w:t>0.1350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GRN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3.6837</w:t>
            </w:r>
          </w:p>
        </w:tc>
        <w:tc>
          <w:tcPr>
            <w:tcW w:type="dxa" w:w="1344"/>
          </w:tcPr>
          <w:p>
            <w:r>
              <w:t>0.8150</w:t>
            </w:r>
          </w:p>
        </w:tc>
        <w:tc>
          <w:tcPr>
            <w:tcW w:type="dxa" w:w="1344"/>
          </w:tcPr>
          <w:p>
            <w:r>
              <w:t>0.2580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CTSS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4.4809</w:t>
            </w:r>
          </w:p>
        </w:tc>
        <w:tc>
          <w:tcPr>
            <w:tcW w:type="dxa" w:w="1344"/>
          </w:tcPr>
          <w:p>
            <w:r>
              <w:t>0.6020</w:t>
            </w:r>
          </w:p>
        </w:tc>
        <w:tc>
          <w:tcPr>
            <w:tcW w:type="dxa" w:w="1344"/>
          </w:tcPr>
          <w:p>
            <w:r>
              <w:t>0.0480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KLF4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7.7342</w:t>
            </w:r>
          </w:p>
        </w:tc>
        <w:tc>
          <w:tcPr>
            <w:tcW w:type="dxa" w:w="1344"/>
          </w:tcPr>
          <w:p>
            <w:r>
              <w:t>0.5640</w:t>
            </w:r>
          </w:p>
        </w:tc>
        <w:tc>
          <w:tcPr>
            <w:tcW w:type="dxa" w:w="1344"/>
          </w:tcPr>
          <w:p>
            <w:r>
              <w:t>0.0120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S100A12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-3.2934</w:t>
            </w:r>
          </w:p>
        </w:tc>
        <w:tc>
          <w:tcPr>
            <w:tcW w:type="dxa" w:w="1344"/>
          </w:tcPr>
          <w:p>
            <w:r>
              <w:t>0.1680</w:t>
            </w:r>
          </w:p>
        </w:tc>
        <w:tc>
          <w:tcPr>
            <w:tcW w:type="dxa" w:w="1344"/>
          </w:tcPr>
          <w:p>
            <w:r>
              <w:t>0.7160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IL32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1.7755</w:t>
            </w:r>
          </w:p>
        </w:tc>
        <w:tc>
          <w:tcPr>
            <w:tcW w:type="dxa" w:w="1344"/>
          </w:tcPr>
          <w:p>
            <w:r>
              <w:t>0.8940</w:t>
            </w:r>
          </w:p>
        </w:tc>
        <w:tc>
          <w:tcPr>
            <w:tcW w:type="dxa" w:w="1344"/>
          </w:tcPr>
          <w:p>
            <w:r>
              <w:t>0.3470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HLA-DRA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3.7445</w:t>
            </w:r>
          </w:p>
        </w:tc>
        <w:tc>
          <w:tcPr>
            <w:tcW w:type="dxa" w:w="1344"/>
          </w:tcPr>
          <w:p>
            <w:r>
              <w:t>0.6010</w:t>
            </w:r>
          </w:p>
        </w:tc>
        <w:tc>
          <w:tcPr>
            <w:tcW w:type="dxa" w:w="1344"/>
          </w:tcPr>
          <w:p>
            <w:r>
              <w:t>0.0580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CYBB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4.1720</w:t>
            </w:r>
          </w:p>
        </w:tc>
        <w:tc>
          <w:tcPr>
            <w:tcW w:type="dxa" w:w="1344"/>
          </w:tcPr>
          <w:p>
            <w:r>
              <w:t>0.5810</w:t>
            </w:r>
          </w:p>
        </w:tc>
        <w:tc>
          <w:tcPr>
            <w:tcW w:type="dxa" w:w="1344"/>
          </w:tcPr>
          <w:p>
            <w:r>
              <w:t>0.0470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FGL2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2.8490</w:t>
            </w:r>
          </w:p>
        </w:tc>
        <w:tc>
          <w:tcPr>
            <w:tcW w:type="dxa" w:w="1344"/>
          </w:tcPr>
          <w:p>
            <w:r>
              <w:t>0.6890</w:t>
            </w:r>
          </w:p>
        </w:tc>
        <w:tc>
          <w:tcPr>
            <w:tcW w:type="dxa" w:w="1344"/>
          </w:tcPr>
          <w:p>
            <w:r>
              <w:t>0.1660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RGS2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3.9459</w:t>
            </w:r>
          </w:p>
        </w:tc>
        <w:tc>
          <w:tcPr>
            <w:tcW w:type="dxa" w:w="1344"/>
          </w:tcPr>
          <w:p>
            <w:r>
              <w:t>0.5710</w:t>
            </w:r>
          </w:p>
        </w:tc>
        <w:tc>
          <w:tcPr>
            <w:tcW w:type="dxa" w:w="1344"/>
          </w:tcPr>
          <w:p>
            <w:r>
              <w:t>0.0500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TNFSF13B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3.3017</w:t>
            </w:r>
          </w:p>
        </w:tc>
        <w:tc>
          <w:tcPr>
            <w:tcW w:type="dxa" w:w="1344"/>
          </w:tcPr>
          <w:p>
            <w:r>
              <w:t>0.6290</w:t>
            </w:r>
          </w:p>
        </w:tc>
        <w:tc>
          <w:tcPr>
            <w:tcW w:type="dxa" w:w="1344"/>
          </w:tcPr>
          <w:p>
            <w:r>
              <w:t>0.1130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LGALS3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4.4092</w:t>
            </w:r>
          </w:p>
        </w:tc>
        <w:tc>
          <w:tcPr>
            <w:tcW w:type="dxa" w:w="1344"/>
          </w:tcPr>
          <w:p>
            <w:r>
              <w:t>0.5480</w:t>
            </w:r>
          </w:p>
        </w:tc>
        <w:tc>
          <w:tcPr>
            <w:tcW w:type="dxa" w:w="1344"/>
          </w:tcPr>
          <w:p>
            <w:r>
              <w:t>0.0360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PLAUR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4.9437</w:t>
            </w:r>
          </w:p>
        </w:tc>
        <w:tc>
          <w:tcPr>
            <w:tcW w:type="dxa" w:w="1344"/>
          </w:tcPr>
          <w:p>
            <w:r>
              <w:t>0.5270</w:t>
            </w:r>
          </w:p>
        </w:tc>
        <w:tc>
          <w:tcPr>
            <w:tcW w:type="dxa" w:w="1344"/>
          </w:tcPr>
          <w:p>
            <w:r>
              <w:t>0.0180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CSF3R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4.8478</w:t>
            </w:r>
          </w:p>
        </w:tc>
        <w:tc>
          <w:tcPr>
            <w:tcW w:type="dxa" w:w="1344"/>
          </w:tcPr>
          <w:p>
            <w:r>
              <w:t>0.5250</w:t>
            </w:r>
          </w:p>
        </w:tc>
        <w:tc>
          <w:tcPr>
            <w:tcW w:type="dxa" w:w="1344"/>
          </w:tcPr>
          <w:p>
            <w:r>
              <w:t>0.0250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NCF2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4.3587</w:t>
            </w:r>
          </w:p>
        </w:tc>
        <w:tc>
          <w:tcPr>
            <w:tcW w:type="dxa" w:w="1344"/>
          </w:tcPr>
          <w:p>
            <w:r>
              <w:t>0.5270</w:t>
            </w:r>
          </w:p>
        </w:tc>
        <w:tc>
          <w:tcPr>
            <w:tcW w:type="dxa" w:w="1344"/>
          </w:tcPr>
          <w:p>
            <w:r>
              <w:t>0.0280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TNFAIP2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4.2474</w:t>
            </w:r>
          </w:p>
        </w:tc>
        <w:tc>
          <w:tcPr>
            <w:tcW w:type="dxa" w:w="1344"/>
          </w:tcPr>
          <w:p>
            <w:r>
              <w:t>0.5210</w:t>
            </w:r>
          </w:p>
        </w:tc>
        <w:tc>
          <w:tcPr>
            <w:tcW w:type="dxa" w:w="1344"/>
          </w:tcPr>
          <w:p>
            <w:r>
              <w:t>0.0220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LILRB2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3.1585</w:t>
            </w:r>
          </w:p>
        </w:tc>
        <w:tc>
          <w:tcPr>
            <w:tcW w:type="dxa" w:w="1344"/>
          </w:tcPr>
          <w:p>
            <w:r>
              <w:t>0.5970</w:t>
            </w:r>
          </w:p>
        </w:tc>
        <w:tc>
          <w:tcPr>
            <w:tcW w:type="dxa" w:w="1344"/>
          </w:tcPr>
          <w:p>
            <w:r>
              <w:t>0.1000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RNF130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1.5070</w:t>
            </w:r>
          </w:p>
        </w:tc>
        <w:tc>
          <w:tcPr>
            <w:tcW w:type="dxa" w:w="1344"/>
          </w:tcPr>
          <w:p>
            <w:r>
              <w:t>0.8440</w:t>
            </w:r>
          </w:p>
        </w:tc>
        <w:tc>
          <w:tcPr>
            <w:tcW w:type="dxa" w:w="1344"/>
          </w:tcPr>
          <w:p>
            <w:r>
              <w:t>0.3470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LGALS1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5.1902</w:t>
            </w:r>
          </w:p>
        </w:tc>
        <w:tc>
          <w:tcPr>
            <w:tcW w:type="dxa" w:w="1344"/>
          </w:tcPr>
          <w:p>
            <w:r>
              <w:t>0.5150</w:t>
            </w:r>
          </w:p>
        </w:tc>
        <w:tc>
          <w:tcPr>
            <w:tcW w:type="dxa" w:w="1344"/>
          </w:tcPr>
          <w:p>
            <w:r>
              <w:t>0.0190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IGSF6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3.1416</w:t>
            </w:r>
          </w:p>
        </w:tc>
        <w:tc>
          <w:tcPr>
            <w:tcW w:type="dxa" w:w="1344"/>
          </w:tcPr>
          <w:p>
            <w:r>
              <w:t>0.6040</w:t>
            </w:r>
          </w:p>
        </w:tc>
        <w:tc>
          <w:tcPr>
            <w:tcW w:type="dxa" w:w="1344"/>
          </w:tcPr>
          <w:p>
            <w:r>
              <w:t>0.1100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NAMPT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3.0576</w:t>
            </w:r>
          </w:p>
        </w:tc>
        <w:tc>
          <w:tcPr>
            <w:tcW w:type="dxa" w:w="1344"/>
          </w:tcPr>
          <w:p>
            <w:r>
              <w:t>0.6720</w:t>
            </w:r>
          </w:p>
        </w:tc>
        <w:tc>
          <w:tcPr>
            <w:tcW w:type="dxa" w:w="1344"/>
          </w:tcPr>
          <w:p>
            <w:r>
              <w:t>0.1920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NCF1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4.2620</w:t>
            </w:r>
          </w:p>
        </w:tc>
        <w:tc>
          <w:tcPr>
            <w:tcW w:type="dxa" w:w="1344"/>
          </w:tcPr>
          <w:p>
            <w:r>
              <w:t>0.5190</w:t>
            </w:r>
          </w:p>
        </w:tc>
        <w:tc>
          <w:tcPr>
            <w:tcW w:type="dxa" w:w="1344"/>
          </w:tcPr>
          <w:p>
            <w:r>
              <w:t>0.0390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CFP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2.6813</w:t>
            </w:r>
          </w:p>
        </w:tc>
        <w:tc>
          <w:tcPr>
            <w:tcW w:type="dxa" w:w="1344"/>
          </w:tcPr>
          <w:p>
            <w:r>
              <w:t>0.6820</w:t>
            </w:r>
          </w:p>
        </w:tc>
        <w:tc>
          <w:tcPr>
            <w:tcW w:type="dxa" w:w="1344"/>
          </w:tcPr>
          <w:p>
            <w:r>
              <w:t>0.2050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PYCARD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2.8997</w:t>
            </w:r>
          </w:p>
        </w:tc>
        <w:tc>
          <w:tcPr>
            <w:tcW w:type="dxa" w:w="1344"/>
          </w:tcPr>
          <w:p>
            <w:r>
              <w:t>0.6330</w:t>
            </w:r>
          </w:p>
        </w:tc>
        <w:tc>
          <w:tcPr>
            <w:tcW w:type="dxa" w:w="1344"/>
          </w:tcPr>
          <w:p>
            <w:r>
              <w:t>0.1590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AP1S2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5.4890</w:t>
            </w:r>
          </w:p>
        </w:tc>
        <w:tc>
          <w:tcPr>
            <w:tcW w:type="dxa" w:w="1344"/>
          </w:tcPr>
          <w:p>
            <w:r>
              <w:t>0.4840</w:t>
            </w:r>
          </w:p>
        </w:tc>
        <w:tc>
          <w:tcPr>
            <w:tcW w:type="dxa" w:w="1344"/>
          </w:tcPr>
          <w:p>
            <w:r>
              <w:t>0.0140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FPR1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2.5883</w:t>
            </w:r>
          </w:p>
        </w:tc>
        <w:tc>
          <w:tcPr>
            <w:tcW w:type="dxa" w:w="1344"/>
          </w:tcPr>
          <w:p>
            <w:r>
              <w:t>0.5810</w:t>
            </w:r>
          </w:p>
        </w:tc>
        <w:tc>
          <w:tcPr>
            <w:tcW w:type="dxa" w:w="1344"/>
          </w:tcPr>
          <w:p>
            <w:r>
              <w:t>0.1160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FGR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2.3109</w:t>
            </w:r>
          </w:p>
        </w:tc>
        <w:tc>
          <w:tcPr>
            <w:tcW w:type="dxa" w:w="1344"/>
          </w:tcPr>
          <w:p>
            <w:r>
              <w:t>0.6230</w:t>
            </w:r>
          </w:p>
        </w:tc>
        <w:tc>
          <w:tcPr>
            <w:tcW w:type="dxa" w:w="1344"/>
          </w:tcPr>
          <w:p>
            <w:r>
              <w:t>0.1590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GLUL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-3.3319</w:t>
            </w:r>
          </w:p>
        </w:tc>
        <w:tc>
          <w:tcPr>
            <w:tcW w:type="dxa" w:w="1344"/>
          </w:tcPr>
          <w:p>
            <w:r>
              <w:t>0.1160</w:t>
            </w:r>
          </w:p>
        </w:tc>
        <w:tc>
          <w:tcPr>
            <w:tcW w:type="dxa" w:w="1344"/>
          </w:tcPr>
          <w:p>
            <w:r>
              <w:t>0.5790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PTPRCAP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3.4030</w:t>
            </w:r>
          </w:p>
        </w:tc>
        <w:tc>
          <w:tcPr>
            <w:tcW w:type="dxa" w:w="1344"/>
          </w:tcPr>
          <w:p>
            <w:r>
              <w:t>0.5070</w:t>
            </w:r>
          </w:p>
        </w:tc>
        <w:tc>
          <w:tcPr>
            <w:tcW w:type="dxa" w:w="1344"/>
          </w:tcPr>
          <w:p>
            <w:r>
              <w:t>0.0470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RAB31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  <w:tr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1.6370</w:t>
            </w:r>
          </w:p>
        </w:tc>
        <w:tc>
          <w:tcPr>
            <w:tcW w:type="dxa" w:w="1344"/>
          </w:tcPr>
          <w:p>
            <w:r>
              <w:t>0.8330</w:t>
            </w:r>
          </w:p>
        </w:tc>
        <w:tc>
          <w:tcPr>
            <w:tcW w:type="dxa" w:w="1344"/>
          </w:tcPr>
          <w:p>
            <w:r>
              <w:t>0.3760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HLA-DRB1</w:t>
            </w:r>
          </w:p>
        </w:tc>
        <w:tc>
          <w:tcPr>
            <w:tcW w:type="dxa" w:w="1344"/>
          </w:tcPr>
          <w:p>
            <w:r>
              <w:t>Monocyte</w:t>
            </w:r>
          </w:p>
        </w:tc>
      </w:tr>
    </w:tbl>
    <w:p/>
    <w:p>
      <w:pPr>
        <w:pStyle w:val="Heading2"/>
      </w:pPr>
      <w:r>
        <w:t>Table S3. All Transcription Factors Analyzed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344"/>
          </w:tcPr>
          <w:p>
            <w:r>
              <w:rPr>
                <w:b/>
              </w:rPr>
              <w:t>tf</w:t>
            </w:r>
          </w:p>
        </w:tc>
        <w:tc>
          <w:tcPr>
            <w:tcW w:type="dxa" w:w="1344"/>
          </w:tcPr>
          <w:p>
            <w:r>
              <w:rPr>
                <w:b/>
              </w:rPr>
              <w:t>n_cell_types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mean_log2FC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min_pval</w:t>
            </w:r>
          </w:p>
        </w:tc>
        <w:tc>
          <w:tcPr>
            <w:tcW w:type="dxa" w:w="1344"/>
          </w:tcPr>
          <w:p>
            <w:r>
              <w:rPr>
                <w:b/>
              </w:rPr>
              <w:t>is_primed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CEBPB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1.9329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14.4967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SPIB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3.2197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9.6592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SPI1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-0.9843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7.3823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IRF7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0.9799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7.3491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STAT1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0.9782</w:t>
            </w:r>
          </w:p>
        </w:tc>
        <w:tc>
          <w:tcPr>
            <w:tcW w:type="dxa" w:w="1344"/>
          </w:tcPr>
          <w:p>
            <w:r>
              <w:t>0.0001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7.3367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MAFB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-1.1644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6.9862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JUN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0.8843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6.6320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BATF3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-1.0614</w:t>
            </w:r>
          </w:p>
        </w:tc>
        <w:tc>
          <w:tcPr>
            <w:tcW w:type="dxa" w:w="1344"/>
          </w:tcPr>
          <w:p>
            <w:r>
              <w:t>0.0007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6.3687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STAT4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-0.8412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6.3091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TBX21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4.1202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6.1803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GATA3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-0.8148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6.1107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CEBPA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3.7356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5.6034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ETS2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1.7798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5.3393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CEBPD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-0.7090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5.3177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BCL6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1.6819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5.0458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REL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0.8364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5.0182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MYC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-0.6363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4.7722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IRF5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1.5625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4.6875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IRF4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2.9433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4.4149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SPI1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0.5756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4.3173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RUNX1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0.4473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3.3547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STAT5B</w:t>
            </w:r>
          </w:p>
        </w:tc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0.7439</w:t>
            </w:r>
          </w:p>
        </w:tc>
        <w:tc>
          <w:tcPr>
            <w:tcW w:type="dxa" w:w="1344"/>
          </w:tcPr>
          <w:p>
            <w:r>
              <w:t>0.0178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3.3475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ETS1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-0.4188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3.1408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RUNX3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-0.4169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3.1265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BATF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-0.4044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3.0329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RUNX2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1.7741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2.6611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ELF1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0.3451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2.5882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EPAS1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0.8168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2.4503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CEBPD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0.3945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2.3668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CEBPB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-0.3117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2.3375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ATF3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-0.2979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2.2344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JUNB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-0.2829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2.1221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JUND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0.2815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2.1116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IRF3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0.2777</w:t>
            </w:r>
          </w:p>
        </w:tc>
        <w:tc>
          <w:tcPr>
            <w:tcW w:type="dxa" w:w="1344"/>
          </w:tcPr>
          <w:p>
            <w:r>
              <w:t>0.0112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2.0828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NR4A3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1.2886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1.9329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FOSB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-0.3074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1.8446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IRF8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-0.2429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1.8215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STAT3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-0.2873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1.7238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IRF7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0.2185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1.6390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FOSL2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-0.2157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1.6181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MAF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-0.2444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1.4664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STAT2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-0.1933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1.4499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RUNX1</w:t>
            </w:r>
          </w:p>
        </w:tc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-0.3145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1.4153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HIF1A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-0.1838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1.3783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IRF8</w:t>
            </w:r>
          </w:p>
        </w:tc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0.3057</w:t>
            </w:r>
          </w:p>
        </w:tc>
        <w:tc>
          <w:tcPr>
            <w:tcW w:type="dxa" w:w="1344"/>
          </w:tcPr>
          <w:p>
            <w:r>
              <w:t>0.0281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1.3759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IRF1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0.1800</w:t>
            </w:r>
          </w:p>
        </w:tc>
        <w:tc>
          <w:tcPr>
            <w:tcW w:type="dxa" w:w="1344"/>
          </w:tcPr>
          <w:p>
            <w:r>
              <w:t>0.0020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1.3500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PRDM1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-0.4357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1.3072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NR4A1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-0.1731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1.2981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STAT1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-0.2149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1.2894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MAX</w:t>
            </w:r>
          </w:p>
        </w:tc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-0.2768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1.2456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ELF1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-0.1883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1.1295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FOS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-0.1638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0.9829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IRF1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-0.1276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0.9568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RELA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-0.1567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0.9401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NR4A2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-0.1550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0.9300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XBP1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-0.1538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0.9227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JUN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-0.1510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0.9059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IRF3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-0.1379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0.8272</w:t>
            </w:r>
          </w:p>
        </w:tc>
      </w:tr>
      <w:tr>
        <w:tc>
          <w:tcPr>
            <w:tcW w:type="dxa" w:w="1344"/>
          </w:tcPr>
          <w:p>
            <w:r>
              <w:t>DTB_PBMC</w:t>
            </w:r>
          </w:p>
        </w:tc>
        <w:tc>
          <w:tcPr>
            <w:tcW w:type="dxa" w:w="1344"/>
          </w:tcPr>
          <w:p>
            <w:r>
              <w:t>STAT5A</w:t>
            </w:r>
          </w:p>
        </w:tc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-0.1693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0.7617</w:t>
            </w:r>
          </w:p>
        </w:tc>
      </w:tr>
      <w:tr>
        <w:tc>
          <w:tcPr>
            <w:tcW w:type="dxa" w:w="1344"/>
          </w:tcPr>
          <w:p>
            <w:r>
              <w:t>BAL</w:t>
            </w:r>
          </w:p>
        </w:tc>
        <w:tc>
          <w:tcPr>
            <w:tcW w:type="dxa" w:w="1344"/>
          </w:tcPr>
          <w:p>
            <w:r>
              <w:t>XBP1</w:t>
            </w:r>
          </w:p>
        </w:tc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-0.1004</w:t>
            </w:r>
          </w:p>
        </w:tc>
        <w:tc>
          <w:tcPr>
            <w:tcW w:type="dxa" w:w="1344"/>
          </w:tcPr>
          <w:p>
            <w:r>
              <w:t>0.0000</w:t>
            </w:r>
          </w:p>
        </w:tc>
        <w:tc>
          <w:tcPr>
            <w:tcW w:type="dxa" w:w="1344"/>
          </w:tcPr>
          <w:p>
            <w:r>
              <w:t>TRUE</w:t>
            </w:r>
          </w:p>
        </w:tc>
        <w:tc>
          <w:tcPr>
            <w:tcW w:type="dxa" w:w="1344"/>
          </w:tcPr>
          <w:p>
            <w:r>
              <w:t>0.7527</w:t>
            </w:r>
          </w:p>
        </w:tc>
      </w:tr>
    </w:tbl>
    <w:p/>
    <w:p>
      <w:pPr>
        <w:pStyle w:val="Heading2"/>
      </w:pPr>
      <w:r>
        <w:t>Table S4. Peak-Gene Link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Metric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Total peak-gene links</w:t>
            </w:r>
          </w:p>
        </w:tc>
        <w:tc>
          <w:tcPr>
            <w:tcW w:type="dxa" w:w="4703"/>
          </w:tcPr>
          <w:p>
            <w:r>
              <w:t>1,283,042</w:t>
            </w:r>
          </w:p>
        </w:tc>
      </w:tr>
      <w:tr>
        <w:tc>
          <w:tcPr>
            <w:tcW w:type="dxa" w:w="4703"/>
          </w:tcPr>
          <w:p>
            <w:r>
              <w:t>Number of cells in reference</w:t>
            </w:r>
          </w:p>
        </w:tc>
        <w:tc>
          <w:tcPr>
            <w:tcW w:type="dxa" w:w="4703"/>
          </w:tcPr>
          <w:p>
            <w:r>
              <w:t>12,012</w:t>
            </w:r>
          </w:p>
        </w:tc>
      </w:tr>
      <w:tr>
        <w:tc>
          <w:tcPr>
            <w:tcW w:type="dxa" w:w="4703"/>
          </w:tcPr>
          <w:p>
            <w:r>
              <w:t>Number of peaks</w:t>
            </w:r>
          </w:p>
        </w:tc>
        <w:tc>
          <w:tcPr>
            <w:tcW w:type="dxa" w:w="4703"/>
          </w:tcPr>
          <w:p>
            <w:r>
              <w:t>111,857</w:t>
            </w:r>
          </w:p>
        </w:tc>
      </w:tr>
      <w:tr>
        <w:tc>
          <w:tcPr>
            <w:tcW w:type="dxa" w:w="4703"/>
          </w:tcPr>
          <w:p>
            <w:r>
              <w:t>Unique genes with links</w:t>
            </w:r>
          </w:p>
        </w:tc>
        <w:tc>
          <w:tcPr>
            <w:tcW w:type="dxa" w:w="4703"/>
          </w:tcPr>
          <w:p>
            <w:r>
              <w:t>~15,000</w:t>
            </w:r>
          </w:p>
        </w:tc>
      </w:tr>
      <w:tr>
        <w:tc>
          <w:tcPr>
            <w:tcW w:type="dxa" w:w="4703"/>
          </w:tcPr>
          <w:p>
            <w:r>
              <w:t>Average links per gene</w:t>
            </w:r>
          </w:p>
        </w:tc>
        <w:tc>
          <w:tcPr>
            <w:tcW w:type="dxa" w:w="4703"/>
          </w:tcPr>
          <w:p>
            <w:r>
              <w:t>~85</w:t>
            </w:r>
          </w:p>
        </w:tc>
      </w:tr>
      <w:tr>
        <w:tc>
          <w:tcPr>
            <w:tcW w:type="dxa" w:w="4703"/>
          </w:tcPr>
          <w:p>
            <w:r>
              <w:t>Reference dataset</w:t>
            </w:r>
          </w:p>
        </w:tc>
        <w:tc>
          <w:tcPr>
            <w:tcW w:type="dxa" w:w="4703"/>
          </w:tcPr>
          <w:p>
            <w:r>
              <w:t>10x Genomics PBMC Multiome</w:t>
            </w:r>
          </w:p>
        </w:tc>
      </w:tr>
      <w:tr>
        <w:tc>
          <w:tcPr>
            <w:tcW w:type="dxa" w:w="4703"/>
          </w:tcPr>
          <w:p>
            <w:r>
              <w:t>Link correlation threshold</w:t>
            </w:r>
          </w:p>
        </w:tc>
        <w:tc>
          <w:tcPr>
            <w:tcW w:type="dxa" w:w="4703"/>
          </w:tcPr>
          <w:p>
            <w:r>
              <w:t>|r| &gt; 0.2</w:t>
            </w:r>
          </w:p>
        </w:tc>
      </w:tr>
    </w:tbl>
    <w:p>
      <w:r>
        <w:br w:type="page"/>
      </w:r>
    </w:p>
    <w:p>
      <w:pPr>
        <w:pStyle w:val="Heading1"/>
      </w:pPr>
      <w:r>
        <w:t>Supplementary Figures</w:t>
      </w:r>
    </w:p>
    <w:p>
      <w:pPr>
        <w:pStyle w:val="Heading2"/>
      </w:pPr>
      <w:r>
        <w:t>Figure S1. Volcano Plot of Differentially Expressed Genes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olcano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Volcano plot showing differentially expressed genes in BAL macrophages. Red points indicate significantly upregulated genes (log2FC &gt; 0.5, adj.P &lt; 0.05), blue points indicate significantly downregulated genes.</w:t>
      </w:r>
    </w:p>
    <w:p>
      <w:pPr>
        <w:pStyle w:val="Heading2"/>
      </w:pPr>
      <w:r>
        <w:t>Figure S2. Trained Immunity Module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A_trained_immunity_s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UMAP visualization colored by trained immunity module score. Higher scores indicate enrichment of trained immunity-associated genes.</w:t>
      </w:r>
    </w:p>
    <w:p>
      <w:pPr>
        <w:pStyle w:val="Heading2"/>
      </w:pPr>
      <w:r>
        <w:t>Figure S3. Metabolic Gene Chromatin Accessibility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etabolic_accessi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Comparison of chromatin accessibility scores for different gene categories. Boxplots show median and interquartile range.</w:t>
      </w:r>
    </w:p>
    <w:p>
      <w:pPr>
        <w:pStyle w:val="Heading2"/>
      </w:pPr>
      <w:r>
        <w:t>Figure S4. Chromatin Priming Categories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B_priming_categ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Distribution of genes across chromatin priming categories: primed (accessible chromatin), non-primed (no detected accessibility), and background.</w:t>
      </w:r>
    </w:p>
    <w:p>
      <w:r>
        <w:br w:type="page"/>
      </w:r>
    </w:p>
    <w:p>
      <w:pPr>
        <w:pStyle w:val="Heading1"/>
      </w:pPr>
      <w:r>
        <w:t>Code Availability</w:t>
      </w:r>
    </w:p>
    <w:p>
      <w:r>
        <w:t>All analysis code is available at the following GitHub repository:</w:t>
      </w:r>
    </w:p>
    <w:p>
      <w:r>
        <w:t>https://github.com/hssling/TB_Chromatin_Priming_Multiomics</w:t>
      </w:r>
    </w:p>
    <w:p>
      <w:r>
        <w:t>The repository includes:</w:t>
      </w:r>
    </w:p>
    <w:p>
      <w:r>
        <w:t>• R scripts for single-cell RNA-seq analysis (Seurat v5)</w:t>
      </w:r>
    </w:p>
    <w:p>
      <w:r>
        <w:t>• Python scripts for manuscript generation</w:t>
      </w:r>
    </w:p>
    <w:p>
      <w:r>
        <w:t>• Configuration files for reproducibility</w:t>
      </w:r>
    </w:p>
    <w:p>
      <w:r>
        <w:t>• Sample data and expected outputs</w:t>
      </w:r>
    </w:p>
    <w:p>
      <w:r>
        <w:t>• GitHub Actions CI/CD workflow</w:t>
      </w:r>
    </w:p>
    <w:p>
      <w:pPr>
        <w:pStyle w:val="Heading2"/>
      </w:pPr>
      <w:r>
        <w:t>Software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Software</w:t>
            </w:r>
          </w:p>
        </w:tc>
        <w:tc>
          <w:tcPr>
            <w:tcW w:type="dxa" w:w="4703"/>
          </w:tcPr>
          <w:p>
            <w:r>
              <w:t>Version</w:t>
            </w:r>
          </w:p>
        </w:tc>
      </w:tr>
      <w:tr>
        <w:tc>
          <w:tcPr>
            <w:tcW w:type="dxa" w:w="4703"/>
          </w:tcPr>
          <w:p>
            <w:r>
              <w:t>R</w:t>
            </w:r>
          </w:p>
        </w:tc>
        <w:tc>
          <w:tcPr>
            <w:tcW w:type="dxa" w:w="4703"/>
          </w:tcPr>
          <w:p>
            <w:r>
              <w:t>4.5.1</w:t>
            </w:r>
          </w:p>
        </w:tc>
      </w:tr>
      <w:tr>
        <w:tc>
          <w:tcPr>
            <w:tcW w:type="dxa" w:w="4703"/>
          </w:tcPr>
          <w:p>
            <w:r>
              <w:t>Seurat</w:t>
            </w:r>
          </w:p>
        </w:tc>
        <w:tc>
          <w:tcPr>
            <w:tcW w:type="dxa" w:w="4703"/>
          </w:tcPr>
          <w:p>
            <w:r>
              <w:t>5.0+</w:t>
            </w:r>
          </w:p>
        </w:tc>
      </w:tr>
      <w:tr>
        <w:tc>
          <w:tcPr>
            <w:tcW w:type="dxa" w:w="4703"/>
          </w:tcPr>
          <w:p>
            <w:r>
              <w:t>data.table</w:t>
            </w:r>
          </w:p>
        </w:tc>
        <w:tc>
          <w:tcPr>
            <w:tcW w:type="dxa" w:w="4703"/>
          </w:tcPr>
          <w:p>
            <w:r>
              <w:t>1.14+</w:t>
            </w:r>
          </w:p>
        </w:tc>
      </w:tr>
      <w:tr>
        <w:tc>
          <w:tcPr>
            <w:tcW w:type="dxa" w:w="4703"/>
          </w:tcPr>
          <w:p>
            <w:r>
              <w:t>ggplot2</w:t>
            </w:r>
          </w:p>
        </w:tc>
        <w:tc>
          <w:tcPr>
            <w:tcW w:type="dxa" w:w="4703"/>
          </w:tcPr>
          <w:p>
            <w:r>
              <w:t>3.4+</w:t>
            </w:r>
          </w:p>
        </w:tc>
      </w:tr>
      <w:tr>
        <w:tc>
          <w:tcPr>
            <w:tcW w:type="dxa" w:w="4703"/>
          </w:tcPr>
          <w:p>
            <w:r>
              <w:t>Python</w:t>
            </w:r>
          </w:p>
        </w:tc>
        <w:tc>
          <w:tcPr>
            <w:tcW w:type="dxa" w:w="4703"/>
          </w:tcPr>
          <w:p>
            <w:r>
              <w:t>3.11</w:t>
            </w:r>
          </w:p>
        </w:tc>
      </w:tr>
      <w:tr>
        <w:tc>
          <w:tcPr>
            <w:tcW w:type="dxa" w:w="4703"/>
          </w:tcPr>
          <w:p>
            <w:r>
              <w:t>python-docx</w:t>
            </w:r>
          </w:p>
        </w:tc>
        <w:tc>
          <w:tcPr>
            <w:tcW w:type="dxa" w:w="4703"/>
          </w:tcPr>
          <w:p>
            <w:r>
              <w:t>0.8.11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